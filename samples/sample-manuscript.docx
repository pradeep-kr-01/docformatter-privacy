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Effects of Sleep Duration on Short-Term Memory in University Students</w:t>
      </w:r>
    </w:p>
    <w:p>
      <w:r>
        <w:t>Asha Verma, Rohan Mehta</w:t>
      </w:r>
    </w:p>
    <w:p>
      <w:r>
        <w:t>Department of Psychology, Example University, India</w:t>
      </w:r>
    </w:p>
    <w:p>
      <w:r>
        <w:t>asha.verma@example.edu</w:t>
      </w:r>
    </w:p>
    <w:p>
      <w:pPr>
        <w:pStyle w:val="Heading1"/>
      </w:pPr>
      <w:r>
        <w:t>Abstract</w:t>
      </w:r>
    </w:p>
    <w:p>
      <w:r>
        <w:t>Sleep is widely believed to support memory consolidation, yet students routinely trade sleep for study time before examinations. This study examined whether the previous night's sleep duration predicts performance on a short-term memory task. Sixty undergraduate volunteers kept a sleep diary for one week and completed a digit-span test each morning. Participants who slept fewer than six hours recalled on average 1.4 fewer digits than those who slept seven hours or more. The results suggest that late-night revision may cost more in recall than it gains.</w:t>
      </w:r>
    </w:p>
    <w:p>
      <w:r>
        <w:t>Keywords: sleep, short-term memory, digit span, university students</w:t>
      </w:r>
    </w:p>
    <w:p>
      <w:pPr>
        <w:pStyle w:val="Heading1"/>
      </w:pPr>
      <w:r>
        <w:t>1. Introduction</w:t>
      </w:r>
    </w:p>
    <w:p>
      <w:r>
        <w:t>Examination periods are associated with shortened and irregular sleep among university students. Laboratory studies have linked sleep restriction to reduced attention and working memory, but fewer studies have measured the effect in students' ordinary routines. This paper reports a one-week diary study of sleep duration and next-morning memory performance.</w:t>
      </w:r>
    </w:p>
    <w:p>
      <w:pPr>
        <w:pStyle w:val="Heading1"/>
      </w:pPr>
      <w:r>
        <w:t>2. Method</w:t>
      </w:r>
    </w:p>
    <w:p>
      <w:r>
        <w:t>Sixty undergraduates (aged 18 to 24) took part voluntarily. Each evening they recorded the time they went to bed, and each morning the time they woke and their score on a forward digit-span task administered on a smartphone. Nights were grouped as short (under six hours), medium (six to seven hours) or long (seven hours or more).</w:t>
      </w:r>
    </w:p>
    <w:p>
      <w:pPr>
        <w:pStyle w:val="Heading1"/>
      </w:pPr>
      <w:r>
        <w:t>3. Results</w:t>
      </w:r>
    </w:p>
    <w:p>
      <w:r>
        <w:t>Mean digit span was 5.9 after short nights, 6.8 after medium nights and 7.3 after long nights. The difference between short and long nights was significant in a repeated-measures analysis (p &lt; 0.01). No effect of the day of the week was found.</w:t>
      </w:r>
    </w:p>
    <w:p>
      <w:pPr>
        <w:pStyle w:val="Heading1"/>
      </w:pPr>
      <w:r>
        <w:t>4. Discussion</w:t>
      </w:r>
    </w:p>
    <w:p>
      <w:r>
        <w:t>Shorter sleep was followed by poorer short-term recall the next morning, consistent with laboratory findings. Because the data are self-reported and the sample is small, the size of the effect should be treated as an estimate. Future work could use wrist-worn activity trackers to measure sleep objectively.</w:t>
      </w:r>
    </w:p>
    <w:p>
      <w:pPr>
        <w:pStyle w:val="Heading1"/>
      </w:pPr>
      <w:r>
        <w:t>5. Conclusion</w:t>
      </w:r>
    </w:p>
    <w:p>
      <w:r>
        <w:t>In this sample, a night of fewer than six hours' sleep was associated with a noticeably smaller memory span the following morning.</w:t>
      </w:r>
    </w:p>
    <w:p>
      <w:pPr>
        <w:pStyle w:val="Heading1"/>
      </w:pPr>
      <w:r>
        <w:t>References</w:t>
      </w:r>
    </w:p>
    <w:p>
      <w:r>
        <w:t>[1] M. P. Walker, "The role of sleep in cognition and emotion," Annals of the New York Academy of Sciences, vol. 1156, pp. 168-197, 2009.</w:t>
      </w:r>
    </w:p>
    <w:p>
      <w:r>
        <w:t>[2] J. J. Pilcher and A. I. Huffcutt, "Effects of sleep deprivation on performance: a meta-analysis," Sleep, vol. 19, no. 4, pp. 318-326, 1996.</w:t>
      </w:r>
    </w:p>
    <w:p>
      <w:r>
        <w:t>[3] A. Baddeley, "Working memory: looking back and looking forward," Nature Reviews Neuroscience, vol. 4, pp. 829-839, 2003.</w:t>
      </w:r>
    </w:p>
    <w:p>
      <w:r>
        <w:rPr>
          <w:i/>
        </w:rPr>
        <w:t>This is a fictional sample manuscript for trying DocFormatter 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